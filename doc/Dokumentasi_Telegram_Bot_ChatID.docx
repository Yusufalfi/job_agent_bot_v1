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B15B7" w14:textId="77777777" w:rsidR="00470422" w:rsidRDefault="00000000">
      <w:pPr>
        <w:jc w:val="center"/>
      </w:pPr>
      <w:r>
        <w:rPr>
          <w:b/>
          <w:sz w:val="36"/>
        </w:rPr>
        <w:t>Dokumentasi Telegram Bot &amp; Chat ID</w:t>
      </w:r>
    </w:p>
    <w:p w14:paraId="22CD0A17" w14:textId="77777777" w:rsidR="00470422" w:rsidRDefault="00000000">
      <w:r>
        <w:t>Dokumentasi singkat untuk mengingat proses pembuatan bot Telegram, memperoleh Chat ID, dan melakukan pengujian melalui browser.</w:t>
      </w:r>
    </w:p>
    <w:p w14:paraId="2F08CA88" w14:textId="77777777" w:rsidR="00470422" w:rsidRDefault="00000000">
      <w:pPr>
        <w:pStyle w:val="Heading1"/>
      </w:pPr>
      <w:r>
        <w:t>1. Membuat Bot Telegram di BotFather</w:t>
      </w:r>
    </w:p>
    <w:p w14:paraId="7F4E8364" w14:textId="77777777" w:rsidR="00470422" w:rsidRDefault="00000000">
      <w:pPr>
        <w:pStyle w:val="ListBullet"/>
      </w:pPr>
      <w:r>
        <w:t>Buka @BotFather di Telegram.</w:t>
      </w:r>
    </w:p>
    <w:p w14:paraId="0213982E" w14:textId="77777777" w:rsidR="00470422" w:rsidRDefault="00000000">
      <w:pPr>
        <w:pStyle w:val="ListBullet"/>
      </w:pPr>
      <w:r>
        <w:t>Ketik /newbot dan ikuti instruksi.</w:t>
      </w:r>
    </w:p>
    <w:p w14:paraId="44C1D223" w14:textId="77777777" w:rsidR="00470422" w:rsidRDefault="00000000">
      <w:pPr>
        <w:pStyle w:val="ListBullet"/>
      </w:pPr>
      <w:r>
        <w:t>Masukkan nama bot dan username bot.</w:t>
      </w:r>
    </w:p>
    <w:p w14:paraId="5AA74FBF" w14:textId="77777777" w:rsidR="00470422" w:rsidRDefault="00000000">
      <w:pPr>
        <w:pStyle w:val="ListBullet"/>
      </w:pPr>
      <w:r>
        <w:t>BotFather akan memberikan API Token. Simpan token dengan aman.</w:t>
      </w:r>
    </w:p>
    <w:p w14:paraId="5FAB4AB8" w14:textId="77777777" w:rsidR="00470422" w:rsidRDefault="00000000">
      <w:pPr>
        <w:pStyle w:val="Heading1"/>
      </w:pPr>
      <w:r>
        <w:t>2. Verifikasi Token</w:t>
      </w:r>
    </w:p>
    <w:p w14:paraId="495E6A1B" w14:textId="77777777" w:rsidR="00470422" w:rsidRDefault="00000000">
      <w:pPr>
        <w:pStyle w:val="ListBullet"/>
      </w:pPr>
      <w:r>
        <w:t>Buka URL: https://api.telegram.org/bot&lt;TOKEN&gt;/getMe</w:t>
      </w:r>
    </w:p>
    <w:p w14:paraId="461971EA" w14:textId="54CDC1C4" w:rsidR="00470422" w:rsidRDefault="00000000">
      <w:pPr>
        <w:pStyle w:val="ListBullet"/>
      </w:pPr>
      <w:r>
        <w:t>Jika token valid, akan muncul informasi bot dalam format JSON.</w:t>
      </w:r>
      <w:r w:rsidR="003279EB">
        <w:br/>
      </w:r>
      <w:r w:rsidR="003279EB" w:rsidRPr="003279EB">
        <w:drawing>
          <wp:inline distT="0" distB="0" distL="0" distR="0" wp14:anchorId="748F6BC5" wp14:editId="6D55BCC4">
            <wp:extent cx="3737380" cy="2320290"/>
            <wp:effectExtent l="0" t="0" r="0" b="3810"/>
            <wp:docPr id="141543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30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8030" cy="232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EB42" w14:textId="77777777" w:rsidR="00470422" w:rsidRDefault="00000000">
      <w:pPr>
        <w:pStyle w:val="Heading1"/>
      </w:pPr>
      <w:r>
        <w:t>3. Mendapatkan Chat ID</w:t>
      </w:r>
    </w:p>
    <w:p w14:paraId="37D5273B" w14:textId="77777777" w:rsidR="00470422" w:rsidRDefault="00000000">
      <w:pPr>
        <w:pStyle w:val="ListBullet"/>
      </w:pPr>
      <w:r>
        <w:t>Cari bot dan kirim pesan seperti: halo atau /start.</w:t>
      </w:r>
    </w:p>
    <w:p w14:paraId="074EDDA0" w14:textId="77777777" w:rsidR="00470422" w:rsidRDefault="00000000">
      <w:pPr>
        <w:pStyle w:val="ListBullet"/>
      </w:pPr>
      <w:r>
        <w:t>Buka URL: https://api.telegram.org/bot&lt;TOKEN&gt;/getUpdates</w:t>
      </w:r>
    </w:p>
    <w:p w14:paraId="7798F8C5" w14:textId="77777777" w:rsidR="00470422" w:rsidRDefault="00000000">
      <w:pPr>
        <w:pStyle w:val="ListBullet"/>
      </w:pPr>
      <w:r>
        <w:t>Cari bagian chat.id pada JSON hasil response.</w:t>
      </w:r>
    </w:p>
    <w:p w14:paraId="428C9FDE" w14:textId="591DDD18" w:rsidR="00470422" w:rsidRDefault="00000000">
      <w:pPr>
        <w:pStyle w:val="ListBullet"/>
      </w:pPr>
      <w:r>
        <w:lastRenderedPageBreak/>
        <w:t>Chat ID Yusuf: 631529418</w:t>
      </w:r>
      <w:r w:rsidR="003279EB">
        <w:br/>
      </w:r>
      <w:r w:rsidR="003279EB" w:rsidRPr="003279EB">
        <w:drawing>
          <wp:inline distT="0" distB="0" distL="0" distR="0" wp14:anchorId="69B7B5C9" wp14:editId="34C57C1A">
            <wp:extent cx="3137392" cy="2069444"/>
            <wp:effectExtent l="0" t="0" r="6350" b="7620"/>
            <wp:docPr id="98775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50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8600" cy="207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DDCB2" w14:textId="77777777" w:rsidR="00470422" w:rsidRDefault="00000000">
      <w:pPr>
        <w:pStyle w:val="Heading1"/>
      </w:pPr>
      <w:r>
        <w:t>4. Test Kirim Pesan dari Browser</w:t>
      </w:r>
    </w:p>
    <w:p w14:paraId="0568525D" w14:textId="77777777" w:rsidR="00470422" w:rsidRDefault="00000000">
      <w:pPr>
        <w:pStyle w:val="ListBullet"/>
      </w:pPr>
      <w:r>
        <w:t>Buka URL: https://api.telegram.org/bot&lt;TOKEN&gt;/sendMessage?chat_id=631529418&amp;text=Halo+Yusuf</w:t>
      </w:r>
    </w:p>
    <w:p w14:paraId="0E2C6805" w14:textId="42B927B7" w:rsidR="00470422" w:rsidRDefault="00000000">
      <w:pPr>
        <w:pStyle w:val="ListBullet"/>
      </w:pPr>
      <w:r>
        <w:t>Jika berhasil, bot akan mengirim pesan ke Telegram.</w:t>
      </w:r>
      <w:r w:rsidR="001F0D76">
        <w:br/>
      </w:r>
      <w:r w:rsidR="001F0D76" w:rsidRPr="001F0D76">
        <w:drawing>
          <wp:inline distT="0" distB="0" distL="0" distR="0" wp14:anchorId="543566AE" wp14:editId="0969C716">
            <wp:extent cx="3714750" cy="1580918"/>
            <wp:effectExtent l="0" t="0" r="0" b="635"/>
            <wp:docPr id="72537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74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3338" cy="158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3E10" w14:textId="77777777" w:rsidR="00470422" w:rsidRDefault="00000000">
      <w:pPr>
        <w:pStyle w:val="Heading1"/>
      </w:pPr>
      <w:r>
        <w:t>5. Data Bot</w:t>
      </w:r>
    </w:p>
    <w:p w14:paraId="701CD921" w14:textId="77777777" w:rsidR="00470422" w:rsidRDefault="00000000">
      <w:pPr>
        <w:pStyle w:val="ListBullet"/>
      </w:pPr>
      <w:r>
        <w:t>Bot Username: @AGENT_JOB_V1_BOT</w:t>
      </w:r>
    </w:p>
    <w:p w14:paraId="1DC2C7B8" w14:textId="77777777" w:rsidR="00470422" w:rsidRDefault="00000000">
      <w:pPr>
        <w:pStyle w:val="ListBullet"/>
      </w:pPr>
      <w:r>
        <w:t>Bot ID: 8661354414</w:t>
      </w:r>
    </w:p>
    <w:p w14:paraId="547493B7" w14:textId="77777777" w:rsidR="00470422" w:rsidRDefault="00000000">
      <w:pPr>
        <w:pStyle w:val="ListBullet"/>
      </w:pPr>
      <w:r>
        <w:t>Chat ID: 631529418</w:t>
      </w:r>
    </w:p>
    <w:p w14:paraId="1753C453" w14:textId="77777777" w:rsidR="00470422" w:rsidRDefault="00000000">
      <w:pPr>
        <w:pStyle w:val="Heading1"/>
      </w:pPr>
      <w:r>
        <w:t>6. Catatan Keamanan</w:t>
      </w:r>
    </w:p>
    <w:p w14:paraId="039F6CC3" w14:textId="77777777" w:rsidR="00470422" w:rsidRDefault="00000000">
      <w:pPr>
        <w:pStyle w:val="ListBullet"/>
      </w:pPr>
      <w:r>
        <w:t>Jangan membagikan token bot ke siapa pun.</w:t>
      </w:r>
    </w:p>
    <w:p w14:paraId="161C28B1" w14:textId="77777777" w:rsidR="00470422" w:rsidRDefault="00000000">
      <w:pPr>
        <w:pStyle w:val="ListBullet"/>
      </w:pPr>
      <w:r>
        <w:t>Jika token terlanjur tersebar, gunakan /revoke di BotFather dan buat token baru.</w:t>
      </w:r>
    </w:p>
    <w:sectPr w:rsidR="004704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0755803">
    <w:abstractNumId w:val="8"/>
  </w:num>
  <w:num w:numId="2" w16cid:durableId="166557855">
    <w:abstractNumId w:val="6"/>
  </w:num>
  <w:num w:numId="3" w16cid:durableId="374352021">
    <w:abstractNumId w:val="5"/>
  </w:num>
  <w:num w:numId="4" w16cid:durableId="110979856">
    <w:abstractNumId w:val="4"/>
  </w:num>
  <w:num w:numId="5" w16cid:durableId="1877232232">
    <w:abstractNumId w:val="7"/>
  </w:num>
  <w:num w:numId="6" w16cid:durableId="1519612008">
    <w:abstractNumId w:val="3"/>
  </w:num>
  <w:num w:numId="7" w16cid:durableId="1925262749">
    <w:abstractNumId w:val="2"/>
  </w:num>
  <w:num w:numId="8" w16cid:durableId="749737734">
    <w:abstractNumId w:val="1"/>
  </w:num>
  <w:num w:numId="9" w16cid:durableId="568346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D76"/>
    <w:rsid w:val="00232637"/>
    <w:rsid w:val="0029639D"/>
    <w:rsid w:val="00326F90"/>
    <w:rsid w:val="003279EB"/>
    <w:rsid w:val="00470422"/>
    <w:rsid w:val="00AA1D8D"/>
    <w:rsid w:val="00B47730"/>
    <w:rsid w:val="00BF3BFB"/>
    <w:rsid w:val="00CB0664"/>
    <w:rsid w:val="00F91A66"/>
    <w:rsid w:val="00FA1D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D18901"/>
  <w14:defaultImageDpi w14:val="300"/>
  <w15:docId w15:val="{CB6D6A55-2D33-422F-930E-E81D8F69A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Yusuf Alfi</cp:lastModifiedBy>
  <cp:revision>7</cp:revision>
  <dcterms:created xsi:type="dcterms:W3CDTF">2026-10-22T07:59:00Z</dcterms:created>
  <dcterms:modified xsi:type="dcterms:W3CDTF">2026-10-22T08:03:00Z</dcterms:modified>
  <cp:category/>
</cp:coreProperties>
</file>